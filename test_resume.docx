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Software Engineer</w:t>
        <w:br/>
        <w:t>Email: john.doe@example.com</w:t>
        <w:br/>
        <w:t>Phone: 123-456-7890</w:t>
        <w:br/>
        <w:br/>
        <w:t>Experience:</w:t>
        <w:br/>
        <w:t>2020-2026: Senior Software Engineer at TechCorp</w:t>
        <w:br/>
        <w:t>- Python, Django, AWS Cloud developer.</w:t>
        <w:br/>
        <w:t>- Managed team of 5 engineers.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